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7955-2023 i Upplands-Bro kommun</w:t>
      </w:r>
    </w:p>
    <w:p>
      <w:r>
        <w:t>Denna tillsynsbegäran behandlar höga naturvärden i avverkningsanmälan A 7955-2023 i Upplands-Bro kommun som inkom 2023-02-16 och omfattar 2,9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7955-2023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6591997, E 654376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