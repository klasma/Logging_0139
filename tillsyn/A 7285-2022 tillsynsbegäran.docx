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7285-2022 i Upplands-Bro kommun</w:t>
      </w:r>
    </w:p>
    <w:p>
      <w:r>
        <w:t>Detta dokument behandlar höga naturvärden i avverkningsanmälan A 7285-2022 i Upplands-Bro kommun. Denna avverkningsanmälan inkom 2022-02-14 00:00:00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285-2022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6604351, E 657283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