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31335-2021 i Upplands-Bro kommun</w:t>
      </w:r>
    </w:p>
    <w:p>
      <w:r>
        <w:t>Detta dokument behandlar höga naturvärden i avverkningsanmälan A 31335-2021 i Upplands-Bro kommun. Denna avverkningsanmälan inkom 2021-06-21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grovticka (S), skarp dropptaggsvamp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2592"/>
            <wp:docPr id="1" name="Picture 1"/>
            <wp:cNvGraphicFramePr>
              <a:graphicFrameLocks noChangeAspect="1"/>
            </wp:cNvGraphicFramePr>
            <a:graphic>
              <a:graphicData uri="http://schemas.openxmlformats.org/drawingml/2006/picture">
                <pic:pic>
                  <pic:nvPicPr>
                    <pic:cNvPr id="0" name="A 31335-2021 karta.png"/>
                    <pic:cNvPicPr/>
                  </pic:nvPicPr>
                  <pic:blipFill>
                    <a:blip r:embed="rId16"/>
                    <a:stretch>
                      <a:fillRect/>
                    </a:stretch>
                  </pic:blipFill>
                  <pic:spPr>
                    <a:xfrm>
                      <a:off x="0" y="0"/>
                      <a:ext cx="5486400" cy="657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6601873, E 652713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