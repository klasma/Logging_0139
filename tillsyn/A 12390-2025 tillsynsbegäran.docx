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12390-2025 i Upplands-Bro kommun</w:t>
      </w:r>
    </w:p>
    <w:p>
      <w:r>
        <w:t>Detta dokument behandlar höga naturvärden i avverkningsanmälan A 12390-2025 i Upplands-Bro kommun. Denna avverkningsanmälan inkom 2025-03-14 09:29:55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skogsknipprot (S, §8) och nattviol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4187"/>
            <wp:docPr id="1" name="Picture 1"/>
            <wp:cNvGraphicFramePr>
              <a:graphicFrameLocks noChangeAspect="1"/>
            </wp:cNvGraphicFramePr>
            <a:graphic>
              <a:graphicData uri="http://schemas.openxmlformats.org/drawingml/2006/picture">
                <pic:pic>
                  <pic:nvPicPr>
                    <pic:cNvPr id="0" name="A 12390-2025 karta.png"/>
                    <pic:cNvPicPr/>
                  </pic:nvPicPr>
                  <pic:blipFill>
                    <a:blip r:embed="rId16"/>
                    <a:stretch>
                      <a:fillRect/>
                    </a:stretch>
                  </pic:blipFill>
                  <pic:spPr>
                    <a:xfrm>
                      <a:off x="0" y="0"/>
                      <a:ext cx="5486400" cy="47541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6597807, E 657373 i SWEREF 99 TM.</w:t>
      </w:r>
    </w:p>
    <w:p>
      <w:pPr>
        <w:pStyle w:val="Heading1"/>
      </w:pPr>
      <w:r>
        <w:t>Fridlysta arter</w:t>
      </w:r>
    </w:p>
    <w:p>
      <w:r>
        <w:t>Följande fridlysta arter har sina livsmiljöer och växtplatser i den avverkningsanmälda skogen: skogsknipprot (S, §8) och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