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30721-2024 i Upplands-Bro kommun</w:t>
      </w:r>
    </w:p>
    <w:p>
      <w:r>
        <w:t>Detta dokument behandlar höga naturvärden i avverkningsanmälan A 30721-2024 i Upplands-Bro kommun. Denna avverkningsanmälan inkom 2024-07-23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persiljespindling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30721-2024 karta.png"/>
                    <pic:cNvPicPr/>
                  </pic:nvPicPr>
                  <pic:blipFill>
                    <a:blip r:embed="rId16"/>
                    <a:stretch>
                      <a:fillRect/>
                    </a:stretch>
                  </pic:blipFill>
                  <pic:spPr>
                    <a:xfrm>
                      <a:off x="0" y="0"/>
                      <a:ext cx="5486400" cy="4459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6608056, E 646608 i SWEREF 99 TM.</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