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73783-2021 i Upplands-Bro kommun</w:t>
      </w:r>
    </w:p>
    <w:p>
      <w:r>
        <w:t>Denna tillsynsbegäran behandlar höga naturvärden i avverkningsanmälan A 73783-2021 i Upplands-Bro kommun som inkom 2021-12-22 och omfattar 5,9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73783-2021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6602259, E 645848 i SWEREF 99 TM.</w:t>
      </w:r>
    </w:p>
    <w:p>
      <w:r>
        <w:t>I avverkningsanmälan finns fynd av 4 naturvårdsarter, varav 4 är rödlistade och 1 är typisk (T): blek fingersvamp (NT), dofttaggsvamp (NT, T), skarp dropptaggsvamp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