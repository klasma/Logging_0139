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18772-2026 i Upplands-Bro kommun</w:t>
      </w:r>
    </w:p>
    <w:p>
      <w:r>
        <w:t>Denna tillsynsbegäran behandlar höga naturvärden i avverkningsanmälan A 18772-2026 i Upplands-Bro kommun som inkom 2026-04-16 och omfattar 19,5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18772-2026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6607070, E 654521 i SWEREF 99 TM.</w:t>
      </w:r>
    </w:p>
    <w:p>
      <w:r>
        <w:t>I avverkningsanmälan finns fynd av 2 naturvårdsarter, varav 1 är rödlistad, 1 är fridlyst och 1 är typisk (T): svedjenäva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