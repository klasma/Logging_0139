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56756-2021 i Upplands-Bro kommun</w:t>
      </w:r>
    </w:p>
    <w:p>
      <w:r>
        <w:t>Denna tillsynsbegäran behandlar höga naturvärden i avverkningsanmälan A 56756-2021 i Upplands-Bro kommun som inkom 2021-10-12 och omfattar 1,1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56756-2021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6595191, E 652375 i SWEREF 99 TM.</w:t>
      </w:r>
    </w:p>
    <w:p>
      <w:r>
        <w:t>Inom 24 meter från avverkningsanmälan finns fynd av 5 naturvårdsarter, varav 1 är rödlistad, 5 är fridlysta och 3 är typiska (T): entita (NT, T, §4), spillkråka (T, §4), tallbit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