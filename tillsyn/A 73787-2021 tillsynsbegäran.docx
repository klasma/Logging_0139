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73787-2021 i Upplands-Bro kommun</w:t>
      </w:r>
    </w:p>
    <w:p>
      <w:r>
        <w:t>Denna tillsynsbegäran behandlar höga naturvärden i avverkningsanmälan A 73787-2021 i Upplands-Bro kommun som inkom 2021-12-22 och omfattar 4,6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73787-2021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6602525, E 645991 i SWEREF 99 TM.</w:t>
      </w:r>
    </w:p>
    <w:p>
      <w:r>
        <w:t>I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