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9956-2021 i Upplands-Bro kommun</w:t>
      </w:r>
    </w:p>
    <w:p>
      <w:r>
        <w:t>Detta dokument behandlar höga naturvärden i avverkningsanmälan A 9956-2021 i Upplands-Bro kommun. Denna avverkningsanmälan inkom 2021-02-25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dofttaggsvamp (NT)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5383"/>
            <wp:docPr id="1" name="Picture 1"/>
            <wp:cNvGraphicFramePr>
              <a:graphicFrameLocks noChangeAspect="1"/>
            </wp:cNvGraphicFramePr>
            <a:graphic>
              <a:graphicData uri="http://schemas.openxmlformats.org/drawingml/2006/picture">
                <pic:pic>
                  <pic:nvPicPr>
                    <pic:cNvPr id="0" name="A 9956-2021 karta.png"/>
                    <pic:cNvPicPr/>
                  </pic:nvPicPr>
                  <pic:blipFill>
                    <a:blip r:embed="rId16"/>
                    <a:stretch>
                      <a:fillRect/>
                    </a:stretch>
                  </pic:blipFill>
                  <pic:spPr>
                    <a:xfrm>
                      <a:off x="0" y="0"/>
                      <a:ext cx="5486400" cy="4255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6606619, E 650963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