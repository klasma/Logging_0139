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10911-2025 i Upplands-Bro kommun</w:t>
      </w:r>
    </w:p>
    <w:p>
      <w:r>
        <w:t>Detta dokument behandlar höga naturvärden i avverkningsanmälan A 10911-2025 i Upplands-Bro kommun. Denna avverkningsanmälan inkom 2025-03-06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10911-2025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6605508, E 650210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