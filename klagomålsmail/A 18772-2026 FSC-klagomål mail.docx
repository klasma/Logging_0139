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18772-2026 i Upplands-Bro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