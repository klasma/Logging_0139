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31366-2021 i Upplands-Bro kommun</w:t>
      </w:r>
    </w:p>
    <w:p>
      <w:r>
        <w:t>Detta dokument behandlar höga naturvärden i avverkningsanmälan A 31366-2021 i Upplands-Bro kommun. Denna avverkningsanmälan inkom 2021-06-21 00:00:00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klotsporig murkla (VU), motaggsvamp (NT), spillkråka (NT, §4), blåmossa (S), rödbrun jordstjärna (S), stubbspretmossa (S), svavelriska (S), thomsons trägnagare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3378"/>
            <wp:docPr id="1" name="Picture 1"/>
            <wp:cNvGraphicFramePr>
              <a:graphicFrameLocks noChangeAspect="1"/>
            </wp:cNvGraphicFramePr>
            <a:graphic>
              <a:graphicData uri="http://schemas.openxmlformats.org/drawingml/2006/picture">
                <pic:pic>
                  <pic:nvPicPr>
                    <pic:cNvPr id="0" name="A 31366-2021 karta.png"/>
                    <pic:cNvPicPr/>
                  </pic:nvPicPr>
                  <pic:blipFill>
                    <a:blip r:embed="rId16"/>
                    <a:stretch>
                      <a:fillRect/>
                    </a:stretch>
                  </pic:blipFill>
                  <pic:spPr>
                    <a:xfrm>
                      <a:off x="0" y="0"/>
                      <a:ext cx="5486400" cy="5093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6600198, E 653138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Klotsporig murkla (NT) </w:t>
      </w:r>
      <w:r>
        <w:t>lever som nedbrytare på mossbeklädda granlågor och ved som ligger dold i marken, främst i granskog men även sporadiskt på soptippar och brädgårdar. Den är lätt att känna igen, tydligt sällsynt och har en liten population i landet. Förstörelse av artens växtplatser, t.ex. genom avverkning, hotar arten. Klotsporig murkla</w:t>
      </w:r>
      <w:r>
        <w:rPr>
          <w:b/>
        </w:rPr>
        <w:t xml:space="preserve"> </w:t>
      </w:r>
      <w:r>
        <w:t>är globalt rödlistad som nära hotad (NT) vilket innebär att Sverige har ett internationellt ansvar för arten (SLU Artdatabanken, 2026; IUCN,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