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46438-2023 i Upplands-Bro kommun</w:t>
      </w:r>
    </w:p>
    <w:p>
      <w:r>
        <w:t>Detta klagomål behandlar höga naturvärden i avverkningsanmälan A 46438-2023 i Upplands-Bro kommun som inkom 2023-09-28 och omfattar 0,5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46438-2023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6592072, E 654732 i SWEREF 99 TM.</w:t>
      </w:r>
    </w:p>
    <w:p>
      <w:r>
        <w:t>Inom 20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