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55586-2023 i Upplands-Bro kommun</w:t>
      </w:r>
    </w:p>
    <w:p>
      <w:r>
        <w:t>Detta klagomål behandlar höga naturvärden i avverkningsanmälan A 55586-2023 i Upplands-Bro kommun som inkom 2023-11-02 och omfattar 38,9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55586-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6608280, E 656180 i SWEREF 99 TM.</w:t>
      </w:r>
    </w:p>
    <w:p>
      <w:r>
        <w:t>Inom 24 meter från avverkningsanmälan finns fynd av 3 naturvårdsarter, varav 1 är rödlistad, 2 är fridlysta, 2 är typiska (T) och 1 är signalart (S): fyrflikig jordstjärna (NT, T),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