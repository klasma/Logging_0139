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28820-2024 i Upplands-Bro kommun</w:t>
      </w:r>
    </w:p>
    <w:p>
      <w:r>
        <w:t>Detta dokument behandlar höga naturvärden i avverkningsanmälan A 28820-2024 i Upplands-Bro kommun. Denna avverkningsanmälan inkom 2024-07-05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motaggsvamp (NT), såpfingersvamp (NT), talltita (NT, §4), ullticka (NT), granbarkgnagare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3251"/>
            <wp:docPr id="1" name="Picture 1"/>
            <wp:cNvGraphicFramePr>
              <a:graphicFrameLocks noChangeAspect="1"/>
            </wp:cNvGraphicFramePr>
            <a:graphic>
              <a:graphicData uri="http://schemas.openxmlformats.org/drawingml/2006/picture">
                <pic:pic>
                  <pic:nvPicPr>
                    <pic:cNvPr id="0" name="A 28820-2024 karta.png"/>
                    <pic:cNvPicPr/>
                  </pic:nvPicPr>
                  <pic:blipFill>
                    <a:blip r:embed="rId16"/>
                    <a:stretch>
                      <a:fillRect/>
                    </a:stretch>
                  </pic:blipFill>
                  <pic:spPr>
                    <a:xfrm>
                      <a:off x="0" y="0"/>
                      <a:ext cx="5486400" cy="3933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6607975, E 646231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