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47329-2020 i Upplands-Bro kommun</w:t>
      </w:r>
    </w:p>
    <w:p>
      <w:r>
        <w:t>Detta dokument behandlar höga naturvärden i avverkningsanmälan A 47329-2020 i Upplands-Bro kommun. Denna avverkningsanmälan inkom 2020-09-23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2138"/>
            <wp:docPr id="1" name="Picture 1"/>
            <wp:cNvGraphicFramePr>
              <a:graphicFrameLocks noChangeAspect="1"/>
            </wp:cNvGraphicFramePr>
            <a:graphic>
              <a:graphicData uri="http://schemas.openxmlformats.org/drawingml/2006/picture">
                <pic:pic>
                  <pic:nvPicPr>
                    <pic:cNvPr id="0" name="A 47329-2020 karta.png"/>
                    <pic:cNvPicPr/>
                  </pic:nvPicPr>
                  <pic:blipFill>
                    <a:blip r:embed="rId16"/>
                    <a:stretch>
                      <a:fillRect/>
                    </a:stretch>
                  </pic:blipFill>
                  <pic:spPr>
                    <a:xfrm>
                      <a:off x="0" y="0"/>
                      <a:ext cx="5486400" cy="436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6598871, E 651589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