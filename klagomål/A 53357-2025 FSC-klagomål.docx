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53357-2025 i Upplands-Bro kommun</w:t>
      </w:r>
    </w:p>
    <w:p>
      <w:r>
        <w:t>Detta klagomål behandlar höga naturvärden i avverkningsanmälan A 53357-2025 i Upplands-Bro kommun som inkom 2025-10-29 och omfattar 2,4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A 53357-2025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6592024, E 654663 i SWEREF 99 TM.</w:t>
      </w:r>
    </w:p>
    <w:p>
      <w:r>
        <w:t>I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