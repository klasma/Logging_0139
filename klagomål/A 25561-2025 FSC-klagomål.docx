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25561-2025 i Upplands-Bro kommun</w:t>
      </w:r>
    </w:p>
    <w:p>
      <w:r>
        <w:t>Detta klagomål behandlar höga naturvärden i avverkningsanmälan A 25561-2025 i Upplands-Bro kommun som inkom 2025-05-26 och omfattar 1,6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25561-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6598871, E 651588 i SWEREF 99 TM.</w:t>
      </w:r>
    </w:p>
    <w:p>
      <w:r>
        <w:t>I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